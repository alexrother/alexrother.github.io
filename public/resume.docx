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43CEDDC" w:rsidP="0A81AC3C" w:rsidRDefault="743CEDDC" w14:paraId="567FF595" w14:textId="60D19597">
      <w:pPr>
        <w:pStyle w:val="Title"/>
        <w:spacing w:before="0" w:beforeAutospacing="off" w:after="0" w:afterAutospacing="off"/>
        <w:ind w:hanging="360"/>
        <w:jc w:val="left"/>
        <w:rPr>
          <w:rFonts w:ascii="Calibri" w:hAnsi="Calibri" w:eastAsia="Calibri" w:cs="Calibri" w:asciiTheme="majorAscii" w:hAnsiTheme="majorAscii" w:eastAsiaTheme="majorAscii" w:cstheme="majorAscii"/>
          <w:sz w:val="40"/>
          <w:szCs w:val="40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40"/>
          <w:szCs w:val="40"/>
        </w:rPr>
        <w:t>Alex Rother</w:t>
      </w:r>
    </w:p>
    <w:p xmlns:wp14="http://schemas.microsoft.com/office/word/2010/wordml" w:rsidP="0A81AC3C" w14:paraId="76D96247" wp14:textId="2175A41D">
      <w:pPr>
        <w:pStyle w:val="Normal"/>
        <w:spacing w:before="0" w:beforeAutospacing="off" w:after="60" w:afterAutospacing="off"/>
        <w:ind w:hanging="180"/>
        <w:jc w:val="left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hyperlink r:id="R8bafa953dccf4fcd">
        <w:r w:rsidRPr="0A81AC3C" w:rsidR="743CEDDC">
          <w:rPr>
            <w:rFonts w:ascii="Calibri" w:hAnsi="Calibri" w:eastAsia="Calibri" w:cs="Calibri" w:asciiTheme="majorAscii" w:hAnsiTheme="majorAscii" w:eastAsiaTheme="majorAscii" w:cstheme="majorAscii"/>
            <w:color w:val="000000" w:themeColor="text1" w:themeTint="FF" w:themeShade="FF"/>
            <w:sz w:val="22"/>
            <w:szCs w:val="22"/>
          </w:rPr>
          <w:t>alex@alexrother.com</w:t>
        </w:r>
      </w:hyperlink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 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·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 </w:t>
      </w:r>
      <w:hyperlink r:id="R448529c547ca4752">
        <w:r w:rsidRPr="0A81AC3C" w:rsidR="743CEDDC">
          <w:rPr>
            <w:rFonts w:ascii="Calibri" w:hAnsi="Calibri" w:eastAsia="Calibri" w:cs="Calibri" w:asciiTheme="majorAscii" w:hAnsiTheme="majorAscii" w:eastAsiaTheme="majorAscii" w:cstheme="majorAscii"/>
            <w:color w:val="000000" w:themeColor="text1" w:themeTint="FF" w:themeShade="FF"/>
            <w:sz w:val="22"/>
            <w:szCs w:val="22"/>
          </w:rPr>
          <w:t>alex@eecs.utk.edu</w:t>
        </w:r>
      </w:hyperlink>
      <w:r w:rsidRPr="0A81AC3C" w:rsidR="5BF68DD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 </w:t>
      </w:r>
      <w:r w:rsidRPr="0A81AC3C" w:rsidR="5BF68DDC">
        <w:rPr>
          <w:rFonts w:ascii="Calibri" w:hAnsi="Calibri" w:eastAsia="Calibri" w:cs="Calibri" w:asciiTheme="majorAscii" w:hAnsiTheme="majorAscii" w:eastAsiaTheme="majorAscii" w:cstheme="majorAscii"/>
          <w:noProof w:val="0"/>
          <w:sz w:val="22"/>
          <w:szCs w:val="22"/>
          <w:lang w:val="en-US"/>
        </w:rPr>
        <w:t>·</w:t>
      </w:r>
      <w:r w:rsidRPr="0A81AC3C" w:rsidR="5BF68DD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 </w:t>
      </w:r>
      <w:hyperlink r:id="R98d021eec96c426d">
        <w:r w:rsidRPr="0A81AC3C" w:rsidR="5BF68DDC">
          <w:rPr>
            <w:rFonts w:ascii="Calibri" w:hAnsi="Calibri" w:eastAsia="Calibri" w:cs="Calibri" w:asciiTheme="majorAscii" w:hAnsiTheme="majorAscii" w:eastAsiaTheme="majorAscii" w:cstheme="majorAscii"/>
            <w:color w:val="000000" w:themeColor="text1" w:themeTint="FF" w:themeShade="FF"/>
            <w:sz w:val="22"/>
            <w:szCs w:val="22"/>
          </w:rPr>
          <w:t>(615) 763-3279</w:t>
        </w:r>
      </w:hyperlink>
    </w:p>
    <w:p w:rsidR="743CEDDC" w:rsidP="0A81AC3C" w:rsidRDefault="743CEDDC" w14:paraId="40088331" w14:textId="029EBA67">
      <w:pPr>
        <w:pStyle w:val="Normal"/>
        <w:spacing w:before="0" w:beforeAutospacing="off" w:after="60" w:afterAutospacing="off"/>
        <w:ind w:left="-180" w:right="990" w:firstLine="0"/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 xml:space="preserve">Computer Science </w:t>
      </w:r>
      <w:bookmarkStart w:name="_Int_YpGtpPvv" w:id="476945822"/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>undergraduate</w:t>
      </w:r>
      <w:bookmarkEnd w:id="476945822"/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 xml:space="preserve"> interested in application development, </w:t>
      </w:r>
      <w:r w:rsidRPr="0A81AC3C" w:rsidR="7EB116ED">
        <w:rPr>
          <w:rFonts w:ascii="Calibri" w:hAnsi="Calibri" w:eastAsia="Calibri" w:cs="Calibri" w:asciiTheme="majorAscii" w:hAnsiTheme="majorAscii" w:eastAsiaTheme="majorAscii" w:cstheme="majorAscii"/>
        </w:rPr>
        <w:t>cybersecurity,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bookmarkStart w:name="_Int_fh2cBaB4" w:id="1367630771"/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>computer</w:t>
      </w:r>
      <w:bookmarkEnd w:id="1367630771"/>
      <w:r w:rsidRPr="0A81AC3C" w:rsidR="743CEDDC">
        <w:rPr>
          <w:rFonts w:ascii="Calibri" w:hAnsi="Calibri" w:eastAsia="Calibri" w:cs="Calibri" w:asciiTheme="majorAscii" w:hAnsiTheme="majorAscii" w:eastAsiaTheme="majorAscii" w:cstheme="majorAscii"/>
        </w:rPr>
        <w:t xml:space="preserve"> networking</w:t>
      </w:r>
      <w:r w:rsidRPr="0A81AC3C" w:rsidR="7171F973">
        <w:rPr>
          <w:rFonts w:ascii="Calibri" w:hAnsi="Calibri" w:eastAsia="Calibri" w:cs="Calibri" w:asciiTheme="majorAscii" w:hAnsiTheme="majorAscii" w:eastAsiaTheme="majorAscii" w:cstheme="majorAscii"/>
        </w:rPr>
        <w:t xml:space="preserve">, and </w:t>
      </w:r>
      <w:r w:rsidRPr="0A81AC3C" w:rsidR="7171F973">
        <w:rPr>
          <w:rFonts w:ascii="Calibri" w:hAnsi="Calibri" w:eastAsia="Calibri" w:cs="Calibri" w:asciiTheme="majorAscii" w:hAnsiTheme="majorAscii" w:eastAsiaTheme="majorAscii" w:cstheme="majorAscii"/>
        </w:rPr>
        <w:t>we</w:t>
      </w:r>
      <w:r w:rsidRPr="0A81AC3C" w:rsidR="1D435596">
        <w:rPr>
          <w:rFonts w:ascii="Calibri" w:hAnsi="Calibri" w:eastAsia="Calibri" w:cs="Calibri" w:asciiTheme="majorAscii" w:hAnsiTheme="majorAscii" w:eastAsiaTheme="majorAscii" w:cstheme="majorAscii"/>
        </w:rPr>
        <w:t xml:space="preserve">b </w:t>
      </w:r>
      <w:r w:rsidRPr="0A81AC3C" w:rsidR="7171F973">
        <w:rPr>
          <w:rFonts w:ascii="Calibri" w:hAnsi="Calibri" w:eastAsia="Calibri" w:cs="Calibri" w:asciiTheme="majorAscii" w:hAnsiTheme="majorAscii" w:eastAsiaTheme="majorAscii" w:cstheme="majorAscii"/>
        </w:rPr>
        <w:t>development.</w:t>
      </w:r>
    </w:p>
    <w:p w:rsidR="0A81AC3C" w:rsidP="0A81AC3C" w:rsidRDefault="0A81AC3C" w14:paraId="0692C8DB" w14:textId="3B8AA4E6">
      <w:pPr>
        <w:pStyle w:val="Normal"/>
        <w:spacing w:before="0" w:beforeAutospacing="off" w:after="60" w:afterAutospacing="off"/>
        <w:ind w:left="-180" w:right="990" w:firstLine="0"/>
        <w:rPr>
          <w:rFonts w:ascii="Calibri" w:hAnsi="Calibri" w:eastAsia="Calibri" w:cs="Calibri" w:asciiTheme="majorAscii" w:hAnsiTheme="majorAscii" w:eastAsiaTheme="majorAscii" w:cstheme="majorAscii"/>
        </w:rPr>
      </w:pPr>
    </w:p>
    <w:p xmlns:wp14="http://schemas.microsoft.com/office/word/2010/wordml" w:rsidP="0A81AC3C" w14:paraId="69D0C959" wp14:textId="77777777">
      <w:pPr>
        <w:pStyle w:val="Heading1"/>
        <w:spacing w:before="0" w:beforeAutospacing="off" w:after="100" w:afterAutospacing="off"/>
        <w:ind w:hanging="360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30"/>
          <w:szCs w:val="30"/>
        </w:rPr>
        <w:t>E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ducation</w:t>
      </w:r>
    </w:p>
    <w:p xmlns:wp14="http://schemas.microsoft.com/office/word/2010/wordml" w:rsidP="48190658" w14:paraId="2BD5BFD9" wp14:textId="39F9CEA6">
      <w:pPr>
        <w:keepNext w:val="1"/>
        <w:tabs>
          <w:tab w:val="right" w:pos="10368"/>
        </w:tabs>
        <w:spacing w:before="0" w:beforeAutospacing="off" w:after="0" w:afterAutospacing="off"/>
        <w:ind w:left="0"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48190658" w:rsidR="4819065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Bachelor of Science in Computer Science</w:t>
      </w:r>
      <w:r>
        <w:tab/>
      </w:r>
      <w:r w:rsidRPr="48190658" w:rsidR="48190658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Fall 2023</w:t>
      </w:r>
      <w:r w:rsidRPr="48190658" w:rsidR="264112B9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48190658" w:rsidR="48190658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–</w:t>
      </w:r>
      <w:r w:rsidRPr="48190658" w:rsidR="4F4FB9F0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48190658" w:rsidR="48190658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Spring 2027</w:t>
      </w:r>
    </w:p>
    <w:p w:rsidR="3D5BD9B2" w:rsidP="0A81AC3C" w:rsidRDefault="3D5BD9B2" w14:paraId="1FCB2BF8" w14:textId="7B966274">
      <w:pPr>
        <w:pStyle w:val="Normal"/>
        <w:keepNext w:val="1"/>
        <w:suppressLineNumbers w:val="0"/>
        <w:tabs>
          <w:tab w:val="right" w:leader="none" w:pos="10368"/>
        </w:tabs>
        <w:spacing w:before="0" w:beforeAutospacing="off" w:after="0" w:afterAutospacing="off" w:line="254" w:lineRule="auto"/>
        <w:ind w:left="0" w:right="0" w:hanging="180"/>
        <w:jc w:val="left"/>
      </w:pPr>
      <w:r w:rsidRPr="0A81AC3C" w:rsidR="3D5BD9B2">
        <w:rPr>
          <w:rFonts w:ascii="Calibri" w:hAnsi="Calibri" w:eastAsia="Calibri" w:cs="Calibri"/>
          <w:b w:val="0"/>
          <w:bCs w:val="0"/>
          <w:sz w:val="20"/>
          <w:szCs w:val="20"/>
        </w:rPr>
        <w:t>University of Tennessee, Knoxville</w:t>
      </w:r>
      <w:r w:rsidRPr="0A81AC3C" w:rsidR="0CAB7EB7">
        <w:rPr>
          <w:rFonts w:ascii="Calibri" w:hAnsi="Calibri" w:eastAsia="Calibri" w:cs="Calibri"/>
          <w:b w:val="0"/>
          <w:bCs w:val="0"/>
          <w:sz w:val="20"/>
          <w:szCs w:val="20"/>
        </w:rPr>
        <w:t>, Tennessee</w:t>
      </w:r>
      <w:r>
        <w:tab/>
      </w:r>
      <w:r w:rsidRPr="0A81AC3C" w:rsidR="3D5BD9B2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3.0</w:t>
      </w:r>
    </w:p>
    <w:p w:rsidR="48190658" w:rsidP="0A81AC3C" w:rsidRDefault="48190658" w14:paraId="161C425A" w14:textId="32CD2BF8">
      <w:pPr>
        <w:pStyle w:val="Normal"/>
        <w:spacing w:before="0" w:beforeAutospacing="off" w:after="0" w:afterAutospacing="off"/>
        <w:ind w:left="0" w:hanging="18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w:rsidR="1AC42E00" w:rsidP="0A81AC3C" w:rsidRDefault="1AC42E00" w14:paraId="21ED1EC5" w14:textId="62834C9A">
      <w:pPr>
        <w:pStyle w:val="Heading1"/>
        <w:suppressLineNumbers w:val="0"/>
        <w:bidi w:val="0"/>
        <w:spacing w:before="0" w:beforeAutospacing="off" w:after="100" w:afterAutospacing="off" w:line="254" w:lineRule="auto"/>
        <w:ind w:left="0" w:right="0" w:hanging="36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0A81AC3C" w:rsidR="2A02BB8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30"/>
          <w:szCs w:val="30"/>
        </w:rPr>
        <w:t>e</w:t>
      </w:r>
      <w:r w:rsidRPr="0A81AC3C" w:rsidR="2A02BB8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xperience</w:t>
      </w:r>
    </w:p>
    <w:p xmlns:wp14="http://schemas.microsoft.com/office/word/2010/wordml" w:rsidP="0A81AC3C" w14:paraId="0668F3CE" wp14:textId="0F590967">
      <w:pPr>
        <w:keepNext w:val="1"/>
        <w:tabs>
          <w:tab w:val="right" w:pos="10368"/>
        </w:tabs>
        <w:spacing w:before="0" w:beforeAutospacing="off" w:after="0" w:afterAutospacing="off"/>
        <w:ind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Student Worker, OIT Networking</w:t>
      </w:r>
      <w:r>
        <w:tab/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May 2026</w:t>
      </w:r>
      <w:r w:rsidRPr="0A81AC3C" w:rsidR="0F7DCF4A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–</w:t>
      </w:r>
      <w:r w:rsidRPr="0A81AC3C" w:rsidR="1AD63159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0A81AC3C" w:rsidR="645C553B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Present</w:t>
      </w:r>
    </w:p>
    <w:p xmlns:wp14="http://schemas.microsoft.com/office/word/2010/wordml" w:rsidP="0A81AC3C" w14:paraId="19CF86D4" wp14:textId="262635C3">
      <w:pPr>
        <w:keepNext w:val="1"/>
        <w:spacing w:before="0" w:beforeAutospacing="off" w:after="0" w:afterAutospacing="off"/>
        <w:ind w:hanging="18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University of Tennessee, Knoxville, Tennessee</w:t>
      </w:r>
    </w:p>
    <w:p xmlns:wp14="http://schemas.microsoft.com/office/word/2010/wordml" w:rsidP="0A81AC3C" w14:paraId="1762AABB" wp14:textId="68738264">
      <w:pPr>
        <w:pStyle w:val="ListParagraph"/>
        <w:keepNext w:val="1"/>
        <w:numPr>
          <w:ilvl w:val="0"/>
          <w:numId w:val="20"/>
        </w:numPr>
        <w:spacing w:before="0" w:beforeAutospacing="off" w:after="0" w:afterAutospacing="off"/>
        <w:ind w:left="18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0E259A1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Arista switch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install</w:t>
      </w:r>
      <w:r w:rsidRPr="0A81AC3C" w:rsidR="74A2ECB6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ation,</w:t>
      </w:r>
      <w:r w:rsidRPr="0A81AC3C" w:rsidR="0E533E2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patching,</w:t>
      </w:r>
      <w:r w:rsidRPr="0A81AC3C" w:rsidR="079CA25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2F3817F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and config</w:t>
      </w:r>
      <w:r w:rsidRPr="0A81AC3C" w:rsidR="2F3817F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.</w:t>
      </w:r>
    </w:p>
    <w:p xmlns:wp14="http://schemas.microsoft.com/office/word/2010/wordml" w:rsidP="0A81AC3C" w14:paraId="010165A6" wp14:textId="62A79034">
      <w:pPr>
        <w:pStyle w:val="ListParagraph"/>
        <w:keepNext w:val="1"/>
        <w:numPr>
          <w:ilvl w:val="0"/>
          <w:numId w:val="20"/>
        </w:numPr>
        <w:spacing w:before="0" w:beforeAutospacing="off" w:after="0" w:afterAutospacing="off"/>
        <w:ind w:left="18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Wrote software for 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Arista EOS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to </w:t>
      </w:r>
      <w:r w:rsidRPr="0A81AC3C" w:rsidR="0C66534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further </w:t>
      </w:r>
      <w:r w:rsidRPr="0A81AC3C" w:rsidR="2567055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automate switch configuration.</w:t>
      </w:r>
    </w:p>
    <w:p xmlns:wp14="http://schemas.microsoft.com/office/word/2010/wordml" w:rsidP="0A81AC3C" w14:paraId="18367556" wp14:textId="458DE532">
      <w:pPr>
        <w:pStyle w:val="ListParagraph"/>
        <w:keepNext w:val="1"/>
        <w:spacing w:before="0" w:beforeAutospacing="off" w:after="0" w:afterAutospacing="off"/>
        <w:ind w:left="-180" w:hanging="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xmlns:wp14="http://schemas.microsoft.com/office/word/2010/wordml" w:rsidP="0A81AC3C" w14:paraId="555B6A77" wp14:textId="4EBDC373">
      <w:pPr>
        <w:pStyle w:val="Normal"/>
        <w:keepNext w:val="1"/>
        <w:tabs>
          <w:tab w:val="right" w:pos="10368"/>
        </w:tabs>
        <w:spacing w:before="0" w:beforeAutospacing="off" w:after="0" w:afterAutospacing="off"/>
        <w:ind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0FEB6FA3" w:rsidR="3403E00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Student Intern, IT </w:t>
      </w:r>
      <w:r w:rsidRPr="0FEB6FA3" w:rsidR="7D912CB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Helpdesk</w:t>
      </w:r>
      <w:r>
        <w:tab/>
      </w:r>
      <w:r w:rsidRPr="0FEB6FA3" w:rsidR="3403E00F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Fall 2020</w:t>
      </w:r>
      <w:r w:rsidRPr="0FEB6FA3" w:rsidR="3BDDB9F6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0FEB6FA3" w:rsidR="3403E00F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–</w:t>
      </w:r>
      <w:r w:rsidRPr="0FEB6FA3" w:rsidR="3BDDB9F6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0FEB6FA3" w:rsidR="3403E00F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Spring 2021</w:t>
      </w:r>
    </w:p>
    <w:p w:rsidR="48190658" w:rsidP="0A81AC3C" w:rsidRDefault="48190658" w14:paraId="6C03BF2A" w14:textId="1A0DCC81">
      <w:pPr>
        <w:spacing w:before="0" w:beforeAutospacing="off" w:after="0" w:afterAutospacing="off"/>
        <w:ind w:hanging="18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Le Jardin Academy, Kailua, Hawaii</w:t>
      </w:r>
    </w:p>
    <w:p w:rsidR="12BA21BE" w:rsidP="0A81AC3C" w:rsidRDefault="12BA21BE" w14:paraId="6A747E56" w14:textId="532AA492">
      <w:pPr>
        <w:pStyle w:val="ListParagraph"/>
        <w:numPr>
          <w:ilvl w:val="0"/>
          <w:numId w:val="19"/>
        </w:numPr>
        <w:spacing w:before="0" w:beforeAutospacing="off" w:after="0" w:afterAutospacing="off"/>
        <w:ind w:left="18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4EABE10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Chromebook</w:t>
      </w:r>
      <w:r w:rsidRPr="0A81AC3C" w:rsidR="64B1EA2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64B1EA2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hardware repairs</w:t>
      </w:r>
      <w:r w:rsidRPr="0A81AC3C" w:rsidR="280F51D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280F51D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and </w:t>
      </w:r>
      <w:r w:rsidRPr="0A81AC3C" w:rsidR="4D2A4B7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classroom </w:t>
      </w:r>
      <w:r w:rsidRPr="0A81AC3C" w:rsidR="241CF38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device </w:t>
      </w:r>
      <w:r w:rsidRPr="0A81AC3C" w:rsidR="241CF38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troubleshooting</w:t>
      </w:r>
      <w:r w:rsidRPr="0A81AC3C" w:rsidR="280F51D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.</w:t>
      </w:r>
    </w:p>
    <w:p w:rsidR="1D7CA787" w:rsidP="48190658" w:rsidRDefault="1D7CA787" w14:paraId="5E57BC9F" w14:textId="1750B572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0" w:afterAutospacing="off" w:line="254" w:lineRule="auto"/>
        <w:ind w:left="180" w:right="0" w:hanging="360"/>
        <w:jc w:val="left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48190658" w:rsidR="1D7CA78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General IT </w:t>
      </w:r>
      <w:r w:rsidRPr="48190658" w:rsidR="46474CE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tasks</w:t>
      </w:r>
      <w:r w:rsidRPr="48190658" w:rsidR="1D7CA78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, software installation, and </w:t>
      </w:r>
      <w:r w:rsidRPr="48190658" w:rsidR="1D7CA78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troubleshooting</w:t>
      </w:r>
      <w:r w:rsidRPr="48190658" w:rsidR="13FB9A9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48190658" w:rsidR="13FB9A9D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managed devices.</w:t>
      </w:r>
    </w:p>
    <w:p w:rsidR="48190658" w:rsidP="48190658" w:rsidRDefault="48190658" w14:paraId="2346C4DC" w14:textId="2FD10C67">
      <w:pPr>
        <w:pStyle w:val="ListParagraph"/>
        <w:suppressLineNumbers w:val="0"/>
        <w:bidi w:val="0"/>
        <w:spacing w:before="0" w:beforeAutospacing="off" w:after="0" w:afterAutospacing="off" w:line="254" w:lineRule="auto"/>
        <w:ind w:left="180" w:right="0" w:hanging="360"/>
        <w:jc w:val="left"/>
        <w:rPr>
          <w:rFonts w:ascii="Calibri" w:hAnsi="Calibri" w:eastAsia="Calibri" w:cs="Calibri" w:asciiTheme="majorAscii" w:hAnsiTheme="majorAscii" w:eastAsiaTheme="majorAscii" w:cstheme="majorAscii"/>
          <w:sz w:val="21"/>
          <w:szCs w:val="21"/>
        </w:rPr>
      </w:pPr>
    </w:p>
    <w:p w:rsidR="119A6F7F" w:rsidP="0A81AC3C" w:rsidRDefault="119A6F7F" w14:paraId="21BC9431" w14:textId="29FB5AA4">
      <w:pPr>
        <w:pStyle w:val="Heading1"/>
        <w:suppressLineNumbers w:val="0"/>
        <w:bidi w:val="0"/>
        <w:spacing w:before="220" w:beforeAutospacing="off" w:after="100" w:afterAutospacing="off" w:line="254" w:lineRule="auto"/>
        <w:ind w:left="0" w:right="990" w:hanging="36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30"/>
          <w:szCs w:val="30"/>
        </w:rPr>
        <w:t>P</w:t>
      </w:r>
      <w:r w:rsidRPr="0A81AC3C" w:rsidR="3C22570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rojects</w:t>
      </w:r>
    </w:p>
    <w:p w:rsidR="119A6F7F" w:rsidP="0A81AC3C" w:rsidRDefault="119A6F7F" w14:paraId="61AC7F0A" w14:textId="127D01DE">
      <w:pPr>
        <w:keepNext w:val="1"/>
        <w:spacing w:before="0" w:beforeAutospacing="off" w:after="0" w:afterAutospacing="off"/>
        <w:ind w:right="990" w:hanging="18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Application Development</w:t>
      </w:r>
    </w:p>
    <w:p w:rsidR="119A6F7F" w:rsidP="0A81AC3C" w:rsidRDefault="119A6F7F" w14:paraId="0404E288" w14:textId="62615062">
      <w:pPr>
        <w:keepNext w:val="1"/>
        <w:spacing w:before="0" w:beforeAutospacing="off" w:after="0" w:afterAutospacing="off"/>
        <w:ind w:right="990"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Hypixel API, Discord API, Java Swing, Unity</w:t>
      </w:r>
    </w:p>
    <w:p w:rsidR="119A6F7F" w:rsidP="0A81AC3C" w:rsidRDefault="119A6F7F" w14:paraId="7B0DB7CB" w14:textId="2A62A5E5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Wrote a web based 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Remote Monitoring and Management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panel and cross-platform Rust agent.</w:t>
      </w:r>
    </w:p>
    <w:p w:rsidR="119A6F7F" w:rsidP="0A81AC3C" w:rsidRDefault="119A6F7F" w14:paraId="14585BD4" w14:textId="396C238E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Developed a 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multithreaded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Windows 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auto clicker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using C++ and the Windows API.</w:t>
      </w:r>
    </w:p>
    <w:p w:rsidR="119A6F7F" w:rsidP="0A81AC3C" w:rsidRDefault="119A6F7F" w14:paraId="3C8204F6" w14:textId="264DAD1C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Developed a 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graphical calculator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using Java Swing.</w:t>
      </w:r>
    </w:p>
    <w:p w:rsidR="119A6F7F" w:rsidP="0A81AC3C" w:rsidRDefault="119A6F7F" w14:paraId="77C38AD5" w14:textId="64D6BE43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Developed a 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2D game</w:t>
      </w:r>
      <w:r w:rsidRPr="0A81AC3C" w:rsidR="55633EF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with procedural dungeon generation in Unity.</w:t>
      </w:r>
    </w:p>
    <w:p w:rsidR="48190658" w:rsidP="0A81AC3C" w:rsidRDefault="48190658" w14:paraId="1E404353" w14:textId="13BF1766">
      <w:pPr>
        <w:pStyle w:val="ListBullet"/>
        <w:keepLines w:val="1"/>
        <w:numPr>
          <w:ilvl w:val="0"/>
          <w:numId w:val="0"/>
        </w:numPr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w:rsidR="53A7894B" w:rsidP="0A81AC3C" w:rsidRDefault="53A7894B" w14:paraId="3AADB531" w14:textId="37CC421D">
      <w:pPr>
        <w:pStyle w:val="Normal"/>
        <w:keepNext w:val="1"/>
        <w:suppressLineNumbers w:val="0"/>
        <w:bidi w:val="0"/>
        <w:spacing w:before="0" w:beforeAutospacing="off" w:after="0" w:afterAutospacing="off" w:line="254" w:lineRule="auto"/>
        <w:ind w:left="0" w:right="990" w:hanging="180"/>
        <w:jc w:val="lef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0A81AC3C" w:rsidR="44F4949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Cybersecurity</w:t>
      </w:r>
    </w:p>
    <w:p xmlns:wp14="http://schemas.microsoft.com/office/word/2010/wordml" w:rsidP="0A81AC3C" w14:paraId="55F65276" wp14:textId="69F43B3F">
      <w:pPr>
        <w:keepNext w:val="1"/>
        <w:spacing w:before="0" w:beforeAutospacing="off" w:after="0" w:afterAutospacing="off"/>
        <w:ind w:right="990"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0A81AC3C" w:rsidR="1123124A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Win API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, </w:t>
      </w:r>
      <w:r w:rsidRPr="0A81AC3C" w:rsidR="7404EC0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Donut, Promon,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 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Binary Ninja</w:t>
      </w:r>
      <w:r w:rsidRPr="0A81AC3C" w:rsidR="7C5C37F7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, Nmap, </w:t>
      </w:r>
      <w:r w:rsidRPr="0A81AC3C" w:rsidR="7C5C37F7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hashcat</w:t>
      </w:r>
    </w:p>
    <w:p w:rsidR="13810E92" w:rsidP="0A81AC3C" w:rsidRDefault="13810E92" w14:paraId="6ABE2531" w14:textId="2109B5E2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6ACFE33A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Wrote </w:t>
      </w:r>
      <w:r w:rsidRPr="0A81AC3C" w:rsidR="56727A52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cross platform </w:t>
      </w:r>
      <w:r w:rsidRPr="0A81AC3C" w:rsidR="56727A5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reverse shell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and 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team server 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using 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Golang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0A81AC3C" w:rsidR="4FF2ED1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and </w:t>
      </w:r>
      <w:r w:rsidRPr="0A81AC3C" w:rsidR="19B84AC5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WebSockets</w:t>
      </w:r>
      <w:r w:rsidRPr="0A81AC3C" w:rsidR="56727A52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.</w:t>
      </w:r>
    </w:p>
    <w:p w:rsidR="15595CAB" w:rsidP="48190658" w:rsidRDefault="15595CAB" w14:paraId="2AA5F1D4" w14:textId="4118D404">
      <w:pPr>
        <w:pStyle w:val="ListBullet"/>
        <w:keepLines w:val="1"/>
        <w:suppressLineNumbers w:val="0"/>
        <w:bidi w:val="0"/>
        <w:spacing w:before="0" w:beforeAutospacing="off" w:after="0" w:afterAutospacing="off" w:line="254" w:lineRule="auto"/>
        <w:ind w:left="180" w:right="990" w:hanging="360"/>
        <w:jc w:val="left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Used 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Donut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to </w:t>
      </w:r>
      <w:r w:rsidRPr="48190658" w:rsidR="7623097F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generate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shellcode</w:t>
      </w:r>
      <w:r w:rsidRPr="48190658" w:rsidR="15595CA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48190658" w:rsidR="0D3A964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which is received and run over HTTP </w:t>
      </w:r>
      <w:r w:rsidRPr="48190658" w:rsidR="537F4B9D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on</w:t>
      </w:r>
      <w:r w:rsidRPr="48190658" w:rsidR="0D3A964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48190658" w:rsidR="405142E4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my own </w:t>
      </w:r>
      <w:r w:rsidRPr="48190658" w:rsidR="405142E4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loader</w:t>
      </w:r>
      <w:r w:rsidRPr="48190658" w:rsidR="0D3A964B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.</w:t>
      </w:r>
    </w:p>
    <w:p w:rsidR="0CC96CDC" w:rsidP="0A81AC3C" w:rsidRDefault="0CC96CDC" w14:paraId="6A326696" w14:textId="0145E97F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4B9C2EC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Some experience </w:t>
      </w:r>
      <w:r w:rsidRPr="0A81AC3C" w:rsidR="37C2DECB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with </w:t>
      </w:r>
      <w:r w:rsidRPr="0A81AC3C" w:rsidR="4DFBFC32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sandboxing</w:t>
      </w:r>
      <w:r w:rsidRPr="0A81AC3C" w:rsidR="062EB98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, </w:t>
      </w:r>
      <w:r w:rsidRPr="0A81AC3C" w:rsidR="31DC4C2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static and dynamic</w:t>
      </w:r>
      <w:r w:rsidRPr="0A81AC3C" w:rsidR="4DFBFC3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 </w:t>
      </w:r>
      <w:r w:rsidRPr="0A81AC3C" w:rsidR="6A8983F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 xml:space="preserve">code </w:t>
      </w:r>
      <w:r w:rsidRPr="0A81AC3C" w:rsidR="3649302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analysi</w:t>
      </w:r>
      <w:r w:rsidRPr="0A81AC3C" w:rsidR="4DFBFC3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s</w:t>
      </w:r>
      <w:r w:rsidRPr="0A81AC3C" w:rsidR="3F1DDAFC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, </w:t>
      </w:r>
      <w:r w:rsidRPr="0A81AC3C" w:rsidR="3F1DDAF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p</w:t>
      </w:r>
      <w:r w:rsidRPr="0A81AC3C" w:rsidR="7718131A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ort</w:t>
      </w:r>
      <w:r w:rsidRPr="0A81AC3C" w:rsidR="0D91FA1D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and </w:t>
      </w:r>
      <w:r w:rsidRPr="0A81AC3C" w:rsidR="427CE177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vulnerability scanning,</w:t>
      </w:r>
      <w:r w:rsidRPr="0A81AC3C" w:rsidR="67187F46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6BFD53D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hash cracking, </w:t>
      </w:r>
      <w:r w:rsidRPr="0A81AC3C" w:rsidR="7392942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brute forcing, </w:t>
      </w:r>
      <w:r w:rsidRPr="0A81AC3C" w:rsidR="7392942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reverse engineering</w:t>
      </w:r>
      <w:r w:rsidRPr="0A81AC3C" w:rsidR="7392942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, </w:t>
      </w:r>
      <w:r w:rsidRPr="0A81AC3C" w:rsidR="6BFD53D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and</w:t>
      </w:r>
      <w:r w:rsidRPr="0A81AC3C" w:rsidR="2D1167F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</w:t>
      </w:r>
      <w:r w:rsidRPr="0A81AC3C" w:rsidR="7796A2B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debugging web applications.</w:t>
      </w:r>
    </w:p>
    <w:p w:rsidR="48190658" w:rsidP="0A81AC3C" w:rsidRDefault="48190658" w14:paraId="5ABB7DAC" w14:textId="664EAE77">
      <w:pPr>
        <w:pStyle w:val="ListBullet"/>
        <w:keepLines w:val="1"/>
        <w:numPr>
          <w:ilvl w:val="0"/>
          <w:numId w:val="0"/>
        </w:numPr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xmlns:wp14="http://schemas.microsoft.com/office/word/2010/wordml" w:rsidP="0A81AC3C" w14:paraId="07486EA5" wp14:textId="4954A4DA">
      <w:pPr>
        <w:keepNext w:val="1"/>
        <w:spacing w:before="0" w:beforeAutospacing="off" w:after="0" w:afterAutospacing="off"/>
        <w:ind w:right="990" w:hanging="180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Web Development</w:t>
      </w:r>
    </w:p>
    <w:p xmlns:wp14="http://schemas.microsoft.com/office/word/2010/wordml" w:rsidP="0A81AC3C" w14:paraId="59E42BD1" wp14:textId="1C9620B9">
      <w:pPr>
        <w:pStyle w:val="Normal"/>
        <w:keepNext w:val="1"/>
        <w:spacing w:before="0" w:beforeAutospacing="off" w:after="0" w:afterAutospacing="off"/>
        <w:ind w:right="990" w:hanging="180"/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</w:pPr>
      <w:r w:rsidRPr="0A81AC3C" w:rsidR="5649F241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 xml:space="preserve">Minecraft Protocol, </w:t>
      </w:r>
      <w:r w:rsidRPr="0A81AC3C" w:rsidR="743CEDDC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Playwright</w:t>
      </w:r>
      <w:r w:rsidRPr="0A81AC3C" w:rsidR="37612FF9">
        <w:rPr>
          <w:rFonts w:ascii="Calibri" w:hAnsi="Calibri" w:eastAsia="Calibri" w:cs="Calibri" w:asciiTheme="majorAscii" w:hAnsiTheme="majorAscii" w:eastAsiaTheme="majorAscii" w:cstheme="majorAscii"/>
          <w:sz w:val="20"/>
          <w:szCs w:val="20"/>
        </w:rPr>
        <w:t>, Chrome Extensions</w:t>
      </w:r>
    </w:p>
    <w:p xmlns:wp14="http://schemas.microsoft.com/office/word/2010/wordml" w:rsidP="0A81AC3C" w14:paraId="7CB360DD" wp14:textId="2FA762E8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Built and 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maintained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a 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Discord bot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that delivered 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real-time login notifications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of thousands of 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>Hypixel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  <w:t xml:space="preserve"> </w:t>
      </w:r>
      <w:r w:rsidRPr="0A81AC3C" w:rsidR="55FF5060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players.</w:t>
      </w:r>
    </w:p>
    <w:p xmlns:wp14="http://schemas.microsoft.com/office/word/2010/wordml" w:rsidP="0A81AC3C" w14:paraId="304D9E57" wp14:textId="4A018BF2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433D2DC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Built a tool to </w:t>
      </w:r>
      <w:r w:rsidRPr="0A81AC3C" w:rsidR="433D2DC8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snipe Minecraft usernames</w:t>
      </w:r>
      <w:r w:rsidRPr="0A81AC3C" w:rsidR="433D2DC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as </w:t>
      </w:r>
      <w:r w:rsidRPr="0A81AC3C" w:rsidR="28C3F4BE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soon as </w:t>
      </w:r>
      <w:r w:rsidRPr="0A81AC3C" w:rsidR="433D2DC8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they become available.</w:t>
      </w:r>
    </w:p>
    <w:p xmlns:wp14="http://schemas.microsoft.com/office/word/2010/wordml" w:rsidP="0A81AC3C" w14:paraId="363E737D" wp14:textId="38A252EF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4592AC39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Wrote </w:t>
      </w:r>
      <w:r w:rsidRPr="0A81AC3C" w:rsidR="4CDFE09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a </w:t>
      </w:r>
      <w:r w:rsidRPr="0A81AC3C" w:rsidR="4CDFE097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2"/>
          <w:szCs w:val="22"/>
        </w:rPr>
        <w:t>CAPTCHA</w:t>
      </w:r>
      <w:r w:rsidRPr="0A81AC3C" w:rsidR="4CDFE097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 verification Discord bot for my personal Discord server.</w:t>
      </w:r>
    </w:p>
    <w:p xmlns:wp14="http://schemas.microsoft.com/office/word/2010/wordml" w:rsidP="0A81AC3C" w14:paraId="44614834" wp14:textId="3CA4A9D5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  <w:r w:rsidRPr="0A81AC3C" w:rsidR="1D5DF77D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 xml:space="preserve">Collaborated with a team of five to build a </w:t>
      </w:r>
      <w:r w:rsidRPr="0A81AC3C" w:rsidR="1D5DF77D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i w:val="0"/>
          <w:iCs w:val="0"/>
          <w:sz w:val="22"/>
          <w:szCs w:val="22"/>
        </w:rPr>
        <w:t xml:space="preserve">Chrome extension </w:t>
      </w:r>
      <w:r w:rsidRPr="0A81AC3C" w:rsidR="1D5DF77D"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  <w:t>using React.</w:t>
      </w:r>
    </w:p>
    <w:p w:rsidR="0A81AC3C" w:rsidP="0A81AC3C" w:rsidRDefault="0A81AC3C" w14:paraId="612E5F75" w14:textId="0465A268">
      <w:pPr>
        <w:pStyle w:val="ListBullet"/>
        <w:keepLines w:val="1"/>
        <w:numPr>
          <w:ilvl w:val="0"/>
          <w:numId w:val="0"/>
        </w:numPr>
        <w:spacing w:before="0" w:beforeAutospacing="off" w:after="0" w:afterAutospacing="off"/>
        <w:ind w:right="990"/>
        <w:rPr>
          <w:rFonts w:ascii="Calibri" w:hAnsi="Calibri" w:eastAsia="Calibri" w:cs="Calibri" w:asciiTheme="majorAscii" w:hAnsiTheme="majorAscii" w:eastAsiaTheme="majorAscii" w:cstheme="majorAscii"/>
          <w:sz w:val="22"/>
          <w:szCs w:val="22"/>
        </w:rPr>
      </w:pPr>
    </w:p>
    <w:p w:rsidR="62941961" w:rsidP="0A81AC3C" w:rsidRDefault="62941961" w14:paraId="7611204A" w14:textId="28889979">
      <w:pPr>
        <w:pStyle w:val="Heading1"/>
        <w:suppressLineNumbers w:val="0"/>
        <w:bidi w:val="0"/>
        <w:spacing w:before="220" w:beforeAutospacing="off" w:after="100" w:afterAutospacing="off" w:line="254" w:lineRule="auto"/>
        <w:ind w:left="0" w:right="990" w:hanging="360"/>
        <w:jc w:val="left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2"/>
          <w:szCs w:val="22"/>
        </w:rPr>
      </w:pPr>
      <w:r w:rsidRPr="0A81AC3C" w:rsidR="6294196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30"/>
          <w:szCs w:val="30"/>
        </w:rPr>
        <w:t>L</w:t>
      </w:r>
      <w:r w:rsidRPr="0A81AC3C" w:rsidR="62941961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anguages</w:t>
      </w:r>
    </w:p>
    <w:p w:rsidR="6755BEE4" w:rsidP="0A81AC3C" w:rsidRDefault="6755BEE4" w14:paraId="4108084C" w14:textId="4D107317">
      <w:pPr>
        <w:pStyle w:val="ListBullet"/>
        <w:keepLines w:val="1"/>
        <w:spacing w:before="0" w:beforeAutospacing="off" w:after="0" w:afterAutospacing="off"/>
        <w:ind w:left="180" w:right="990" w:hanging="360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0FEB6FA3" w:rsidR="2053F4C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C++, C, </w:t>
      </w:r>
      <w:r w:rsidRPr="0FEB6FA3" w:rsidR="105C3B3D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C#, </w:t>
      </w:r>
      <w:r w:rsidRPr="0FEB6FA3" w:rsidR="2053F4C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Python, </w:t>
      </w:r>
      <w:r w:rsidRPr="0FEB6FA3" w:rsidR="6C31F0F4">
        <w:rPr>
          <w:rFonts w:ascii="Calibri" w:hAnsi="Calibri" w:eastAsia="Calibri" w:cs="Calibri"/>
          <w:b w:val="0"/>
          <w:bCs w:val="0"/>
          <w:sz w:val="24"/>
          <w:szCs w:val="24"/>
        </w:rPr>
        <w:t>Rust, Golang, Java</w:t>
      </w:r>
      <w:r w:rsidRPr="0FEB6FA3" w:rsidR="511396AC">
        <w:rPr>
          <w:rFonts w:ascii="Calibri" w:hAnsi="Calibri" w:eastAsia="Calibri" w:cs="Calibri"/>
          <w:b w:val="0"/>
          <w:bCs w:val="0"/>
          <w:sz w:val="24"/>
          <w:szCs w:val="24"/>
        </w:rPr>
        <w:t>, TypeScript, JavaScript, Haskell, RISC-V</w:t>
      </w:r>
    </w:p>
    <w:sectPr w:rsidRPr="0006063C" w:rsidR="00FC693F" w:rsidSect="00034616">
      <w:pgSz w:w="12240" w:h="15840" w:orient="portrait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J6qx+YUFzQbcQ" int2:id="2XTw6nMH">
      <int2:state int2:type="spell" int2:value="Rejected"/>
    </int2:textHash>
    <int2:textHash int2:hashCode="AHXHHdl3pz/pLX" int2:id="Cln5hBCm">
      <int2:state int2:type="spell" int2:value="Rejected"/>
    </int2:textHash>
    <int2:textHash int2:hashCode="7efCyVoudhWEyt" int2:id="XF6dqtgv">
      <int2:state int2:type="spell" int2:value="Rejected"/>
    </int2:textHash>
    <int2:textHash int2:hashCode="C75ftxDiSHSFZh" int2:id="SLZh9J6i">
      <int2:state int2:type="spell" int2:value="Rejected"/>
    </int2:textHash>
    <int2:textHash int2:hashCode="lzNIMU8wdHpO8A" int2:id="WnBtf0tV">
      <int2:state int2:type="spell" int2:value="Rejected"/>
    </int2:textHash>
    <int2:textHash int2:hashCode="N+Ov1zhVOSmLoT" int2:id="UVDPgSf6">
      <int2:state int2:type="spell" int2:value="Rejected"/>
    </int2:textHash>
    <int2:bookmark int2:bookmarkName="_Int_fh2cBaB4" int2:invalidationBookmarkName="" int2:hashCode="xgJmqK2tL47mfX" int2:id="yc8Np63F">
      <int2:state int2:type="gram" int2:value="Rejected"/>
    </int2:bookmark>
    <int2:bookmark int2:bookmarkName="_Int_C9z07VeI" int2:invalidationBookmarkName="" int2:hashCode="nZiejSfcng7DOJ" int2:id="CUKD0yzN">
      <int2:state int2:type="gram" int2:value="Rejected"/>
    </int2:bookmark>
    <int2:bookmark int2:bookmarkName="_Int_YpGtpPvv" int2:invalidationBookmarkName="" int2:hashCode="ly+XeqD7gscd21" int2:id="RCzg1to9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2">
    <w:nsid w:val="13db7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eb7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4f66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a0e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87b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65f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9b8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5f8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c3d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205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ed9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fe6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3c2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5a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4AA"/>
    <w:rsid w:val="00AA1D8D"/>
    <w:rsid w:val="00B1B7BF"/>
    <w:rsid w:val="00B47730"/>
    <w:rsid w:val="00CB0664"/>
    <w:rsid w:val="00FC693F"/>
    <w:rsid w:val="01984BB4"/>
    <w:rsid w:val="019CFE20"/>
    <w:rsid w:val="01F1FBE8"/>
    <w:rsid w:val="01F1FBE8"/>
    <w:rsid w:val="02D3410D"/>
    <w:rsid w:val="02D3410D"/>
    <w:rsid w:val="02DBE02B"/>
    <w:rsid w:val="02DC354A"/>
    <w:rsid w:val="02FEDC39"/>
    <w:rsid w:val="03A62964"/>
    <w:rsid w:val="03A72CE1"/>
    <w:rsid w:val="041BC859"/>
    <w:rsid w:val="04631553"/>
    <w:rsid w:val="04631553"/>
    <w:rsid w:val="04B83E66"/>
    <w:rsid w:val="04B83E66"/>
    <w:rsid w:val="04E3CB02"/>
    <w:rsid w:val="04FAC5B5"/>
    <w:rsid w:val="0513F00A"/>
    <w:rsid w:val="0513F00A"/>
    <w:rsid w:val="05893A8B"/>
    <w:rsid w:val="05B14854"/>
    <w:rsid w:val="05D318DF"/>
    <w:rsid w:val="05E08397"/>
    <w:rsid w:val="05E08397"/>
    <w:rsid w:val="05ECA222"/>
    <w:rsid w:val="05ECA222"/>
    <w:rsid w:val="06025EFB"/>
    <w:rsid w:val="060C6363"/>
    <w:rsid w:val="06105C34"/>
    <w:rsid w:val="0620A2F9"/>
    <w:rsid w:val="0628CEE4"/>
    <w:rsid w:val="062EB988"/>
    <w:rsid w:val="064E3CA1"/>
    <w:rsid w:val="0655D8E6"/>
    <w:rsid w:val="06702499"/>
    <w:rsid w:val="0718DF5B"/>
    <w:rsid w:val="079CA257"/>
    <w:rsid w:val="08392096"/>
    <w:rsid w:val="08392096"/>
    <w:rsid w:val="08748B92"/>
    <w:rsid w:val="08805255"/>
    <w:rsid w:val="08805255"/>
    <w:rsid w:val="096E6F5B"/>
    <w:rsid w:val="09853454"/>
    <w:rsid w:val="098D1E9F"/>
    <w:rsid w:val="09A6277A"/>
    <w:rsid w:val="09EBCD68"/>
    <w:rsid w:val="0A1EFF69"/>
    <w:rsid w:val="0A21245A"/>
    <w:rsid w:val="0A34C8BC"/>
    <w:rsid w:val="0A394B94"/>
    <w:rsid w:val="0A6A64DD"/>
    <w:rsid w:val="0A6A64DD"/>
    <w:rsid w:val="0A81AC3C"/>
    <w:rsid w:val="0AF83C91"/>
    <w:rsid w:val="0AF83C91"/>
    <w:rsid w:val="0B1A60B3"/>
    <w:rsid w:val="0BAB1FD2"/>
    <w:rsid w:val="0C09FEFC"/>
    <w:rsid w:val="0C66534A"/>
    <w:rsid w:val="0C6D7FD2"/>
    <w:rsid w:val="0C8377D0"/>
    <w:rsid w:val="0C9F7979"/>
    <w:rsid w:val="0CAB7EB7"/>
    <w:rsid w:val="0CC96CDC"/>
    <w:rsid w:val="0CD20B5C"/>
    <w:rsid w:val="0CD91766"/>
    <w:rsid w:val="0CDF0EAD"/>
    <w:rsid w:val="0D0C4A57"/>
    <w:rsid w:val="0D3A964B"/>
    <w:rsid w:val="0D468891"/>
    <w:rsid w:val="0D91FA1D"/>
    <w:rsid w:val="0DECA1E2"/>
    <w:rsid w:val="0E1D3417"/>
    <w:rsid w:val="0E259A12"/>
    <w:rsid w:val="0E49A57C"/>
    <w:rsid w:val="0E533E25"/>
    <w:rsid w:val="0EE4ABC3"/>
    <w:rsid w:val="0F5E6916"/>
    <w:rsid w:val="0F7DCF4A"/>
    <w:rsid w:val="0F868259"/>
    <w:rsid w:val="0FEB6FA3"/>
    <w:rsid w:val="105B7887"/>
    <w:rsid w:val="105C3B3D"/>
    <w:rsid w:val="106B92CC"/>
    <w:rsid w:val="109434CF"/>
    <w:rsid w:val="10B93DD0"/>
    <w:rsid w:val="11194668"/>
    <w:rsid w:val="1123124A"/>
    <w:rsid w:val="1152BF01"/>
    <w:rsid w:val="1152BF01"/>
    <w:rsid w:val="119A6F7F"/>
    <w:rsid w:val="120094DA"/>
    <w:rsid w:val="1214B6F9"/>
    <w:rsid w:val="1229C14D"/>
    <w:rsid w:val="1257A898"/>
    <w:rsid w:val="1273B881"/>
    <w:rsid w:val="12BA21BE"/>
    <w:rsid w:val="12C4016B"/>
    <w:rsid w:val="13810E92"/>
    <w:rsid w:val="13FB9A9D"/>
    <w:rsid w:val="14698309"/>
    <w:rsid w:val="14C97162"/>
    <w:rsid w:val="151D61A9"/>
    <w:rsid w:val="15595CAB"/>
    <w:rsid w:val="15EC7626"/>
    <w:rsid w:val="16647F01"/>
    <w:rsid w:val="16ADEB90"/>
    <w:rsid w:val="16C2FFA5"/>
    <w:rsid w:val="16EC2A73"/>
    <w:rsid w:val="16EC2A73"/>
    <w:rsid w:val="170D1CAE"/>
    <w:rsid w:val="170EB341"/>
    <w:rsid w:val="1721CB9C"/>
    <w:rsid w:val="172FA49C"/>
    <w:rsid w:val="1774913C"/>
    <w:rsid w:val="1799E39E"/>
    <w:rsid w:val="17A46746"/>
    <w:rsid w:val="1828D930"/>
    <w:rsid w:val="189CA51C"/>
    <w:rsid w:val="18EDB4B8"/>
    <w:rsid w:val="18F17978"/>
    <w:rsid w:val="192700CF"/>
    <w:rsid w:val="196A2576"/>
    <w:rsid w:val="196A2576"/>
    <w:rsid w:val="199234BF"/>
    <w:rsid w:val="19B84AC5"/>
    <w:rsid w:val="19EDA48E"/>
    <w:rsid w:val="1A4A0A93"/>
    <w:rsid w:val="1AC1D26D"/>
    <w:rsid w:val="1AC42E00"/>
    <w:rsid w:val="1AD63159"/>
    <w:rsid w:val="1AFF3EEF"/>
    <w:rsid w:val="1B2139F3"/>
    <w:rsid w:val="1BB1BC26"/>
    <w:rsid w:val="1BC0671F"/>
    <w:rsid w:val="1C058CC6"/>
    <w:rsid w:val="1C0A62F8"/>
    <w:rsid w:val="1C47947D"/>
    <w:rsid w:val="1C5DA8AC"/>
    <w:rsid w:val="1C9BF37C"/>
    <w:rsid w:val="1CB002DE"/>
    <w:rsid w:val="1D435596"/>
    <w:rsid w:val="1D5DF77D"/>
    <w:rsid w:val="1D7CA787"/>
    <w:rsid w:val="1DDB91E5"/>
    <w:rsid w:val="1DDBC420"/>
    <w:rsid w:val="1DE0DE78"/>
    <w:rsid w:val="1DEFDC46"/>
    <w:rsid w:val="1E03AFFA"/>
    <w:rsid w:val="1EE4BEC3"/>
    <w:rsid w:val="1F740649"/>
    <w:rsid w:val="1F93073D"/>
    <w:rsid w:val="1FAA9B32"/>
    <w:rsid w:val="1FC15F05"/>
    <w:rsid w:val="1FD67049"/>
    <w:rsid w:val="1FD67049"/>
    <w:rsid w:val="2053F4C9"/>
    <w:rsid w:val="205DB5E3"/>
    <w:rsid w:val="20F07D5C"/>
    <w:rsid w:val="210EBEAF"/>
    <w:rsid w:val="214ABC3B"/>
    <w:rsid w:val="214BDD70"/>
    <w:rsid w:val="2157E155"/>
    <w:rsid w:val="21BEFEB8"/>
    <w:rsid w:val="21BEFEB8"/>
    <w:rsid w:val="21F9EA84"/>
    <w:rsid w:val="221909F9"/>
    <w:rsid w:val="2222ADEA"/>
    <w:rsid w:val="22E6F519"/>
    <w:rsid w:val="230AE466"/>
    <w:rsid w:val="234EBDF4"/>
    <w:rsid w:val="234EBDF4"/>
    <w:rsid w:val="236A9C87"/>
    <w:rsid w:val="237D1123"/>
    <w:rsid w:val="23BBF349"/>
    <w:rsid w:val="23C5C9C0"/>
    <w:rsid w:val="24078804"/>
    <w:rsid w:val="241CF387"/>
    <w:rsid w:val="24301AF5"/>
    <w:rsid w:val="24301AF5"/>
    <w:rsid w:val="25049200"/>
    <w:rsid w:val="25670559"/>
    <w:rsid w:val="261BEB07"/>
    <w:rsid w:val="264112B9"/>
    <w:rsid w:val="266E8A55"/>
    <w:rsid w:val="26951F31"/>
    <w:rsid w:val="26B7A4A2"/>
    <w:rsid w:val="26EB3587"/>
    <w:rsid w:val="26FD5A18"/>
    <w:rsid w:val="26FD5A18"/>
    <w:rsid w:val="276F4DF1"/>
    <w:rsid w:val="277EC9AC"/>
    <w:rsid w:val="2788A869"/>
    <w:rsid w:val="2788A869"/>
    <w:rsid w:val="2798D7FC"/>
    <w:rsid w:val="2798D7FC"/>
    <w:rsid w:val="27E8ABC0"/>
    <w:rsid w:val="280F51DE"/>
    <w:rsid w:val="2831308C"/>
    <w:rsid w:val="28341FAE"/>
    <w:rsid w:val="28A6FC82"/>
    <w:rsid w:val="28C3F4BE"/>
    <w:rsid w:val="29342043"/>
    <w:rsid w:val="2959C499"/>
    <w:rsid w:val="29B4E1A8"/>
    <w:rsid w:val="29B4E1A8"/>
    <w:rsid w:val="29D02060"/>
    <w:rsid w:val="29F38936"/>
    <w:rsid w:val="2A02BB80"/>
    <w:rsid w:val="2A0A0221"/>
    <w:rsid w:val="2A3EAE9B"/>
    <w:rsid w:val="2AC1BC28"/>
    <w:rsid w:val="2AD08B32"/>
    <w:rsid w:val="2AD08B32"/>
    <w:rsid w:val="2B160041"/>
    <w:rsid w:val="2B160041"/>
    <w:rsid w:val="2B1A650D"/>
    <w:rsid w:val="2BAF8371"/>
    <w:rsid w:val="2C806C5E"/>
    <w:rsid w:val="2CE8BF52"/>
    <w:rsid w:val="2D078E62"/>
    <w:rsid w:val="2D1167F0"/>
    <w:rsid w:val="2D3C38D7"/>
    <w:rsid w:val="2DE41F83"/>
    <w:rsid w:val="2E30585C"/>
    <w:rsid w:val="2E48008E"/>
    <w:rsid w:val="2E68899E"/>
    <w:rsid w:val="2EA67AEB"/>
    <w:rsid w:val="2EB19743"/>
    <w:rsid w:val="2EDEA4D8"/>
    <w:rsid w:val="2EDEA4D8"/>
    <w:rsid w:val="2F3817F7"/>
    <w:rsid w:val="2F39814D"/>
    <w:rsid w:val="2F41DE29"/>
    <w:rsid w:val="2F8C7B08"/>
    <w:rsid w:val="2F8C7B08"/>
    <w:rsid w:val="2F91DE3D"/>
    <w:rsid w:val="2F91DE3D"/>
    <w:rsid w:val="2FDC9682"/>
    <w:rsid w:val="30030A78"/>
    <w:rsid w:val="30030A78"/>
    <w:rsid w:val="3004BCBE"/>
    <w:rsid w:val="300C9AB0"/>
    <w:rsid w:val="300C9AB0"/>
    <w:rsid w:val="30213600"/>
    <w:rsid w:val="305B2BA9"/>
    <w:rsid w:val="30B1360D"/>
    <w:rsid w:val="30E8AA94"/>
    <w:rsid w:val="314AC246"/>
    <w:rsid w:val="31DC4C28"/>
    <w:rsid w:val="31F91BB7"/>
    <w:rsid w:val="31F91BB7"/>
    <w:rsid w:val="32A8909B"/>
    <w:rsid w:val="3317E2E6"/>
    <w:rsid w:val="335F01D6"/>
    <w:rsid w:val="33872B72"/>
    <w:rsid w:val="33CBC9C4"/>
    <w:rsid w:val="33F08950"/>
    <w:rsid w:val="3403E00F"/>
    <w:rsid w:val="34BF2A1A"/>
    <w:rsid w:val="34D267BC"/>
    <w:rsid w:val="34D267BC"/>
    <w:rsid w:val="350D6AD2"/>
    <w:rsid w:val="35B48E6A"/>
    <w:rsid w:val="35CF6EEB"/>
    <w:rsid w:val="36331D4C"/>
    <w:rsid w:val="3635F44F"/>
    <w:rsid w:val="36493029"/>
    <w:rsid w:val="36AC68D8"/>
    <w:rsid w:val="36C3FEA6"/>
    <w:rsid w:val="36E853EF"/>
    <w:rsid w:val="37612FF9"/>
    <w:rsid w:val="37C2DECB"/>
    <w:rsid w:val="37F31B06"/>
    <w:rsid w:val="38901DB5"/>
    <w:rsid w:val="38F781CB"/>
    <w:rsid w:val="38FFADAE"/>
    <w:rsid w:val="393B4370"/>
    <w:rsid w:val="394203E5"/>
    <w:rsid w:val="396CDD3A"/>
    <w:rsid w:val="39D0705D"/>
    <w:rsid w:val="3A2E4141"/>
    <w:rsid w:val="3A9F30BE"/>
    <w:rsid w:val="3AC00641"/>
    <w:rsid w:val="3AC00641"/>
    <w:rsid w:val="3AC1A7EC"/>
    <w:rsid w:val="3AC1A7EC"/>
    <w:rsid w:val="3AC61412"/>
    <w:rsid w:val="3AE0EF90"/>
    <w:rsid w:val="3AE0EF90"/>
    <w:rsid w:val="3B08DCBC"/>
    <w:rsid w:val="3BBC8FCC"/>
    <w:rsid w:val="3BBC8FCC"/>
    <w:rsid w:val="3BDA4F16"/>
    <w:rsid w:val="3BDDB9F6"/>
    <w:rsid w:val="3C225705"/>
    <w:rsid w:val="3C314646"/>
    <w:rsid w:val="3D5BD9B2"/>
    <w:rsid w:val="3E3B7717"/>
    <w:rsid w:val="3E4BA6B2"/>
    <w:rsid w:val="3EC72091"/>
    <w:rsid w:val="3F1DDAFC"/>
    <w:rsid w:val="3F2369AB"/>
    <w:rsid w:val="3F2369AB"/>
    <w:rsid w:val="3F2BFF47"/>
    <w:rsid w:val="3F2BFF47"/>
    <w:rsid w:val="3F99F3A1"/>
    <w:rsid w:val="3FEC13AD"/>
    <w:rsid w:val="3FFBA392"/>
    <w:rsid w:val="3FFE8C14"/>
    <w:rsid w:val="402EB411"/>
    <w:rsid w:val="405142E4"/>
    <w:rsid w:val="4085A479"/>
    <w:rsid w:val="40AE57A1"/>
    <w:rsid w:val="414497A0"/>
    <w:rsid w:val="416DBD2C"/>
    <w:rsid w:val="416EEE30"/>
    <w:rsid w:val="4188B28B"/>
    <w:rsid w:val="4188B28B"/>
    <w:rsid w:val="4192E872"/>
    <w:rsid w:val="41B361ED"/>
    <w:rsid w:val="420A4E1B"/>
    <w:rsid w:val="42544A3E"/>
    <w:rsid w:val="4257BF23"/>
    <w:rsid w:val="426953D5"/>
    <w:rsid w:val="426953D5"/>
    <w:rsid w:val="427CE177"/>
    <w:rsid w:val="42B0AF14"/>
    <w:rsid w:val="42E641CF"/>
    <w:rsid w:val="433D2DC8"/>
    <w:rsid w:val="433D2F1C"/>
    <w:rsid w:val="43825DC4"/>
    <w:rsid w:val="43825DC4"/>
    <w:rsid w:val="43C9EDC9"/>
    <w:rsid w:val="4429D407"/>
    <w:rsid w:val="4447D109"/>
    <w:rsid w:val="4496F8D8"/>
    <w:rsid w:val="44ACBA94"/>
    <w:rsid w:val="44E43342"/>
    <w:rsid w:val="44F4949D"/>
    <w:rsid w:val="452B9340"/>
    <w:rsid w:val="4540C489"/>
    <w:rsid w:val="45626782"/>
    <w:rsid w:val="456B8F1E"/>
    <w:rsid w:val="457D76F8"/>
    <w:rsid w:val="4592AC39"/>
    <w:rsid w:val="459DEC64"/>
    <w:rsid w:val="4633A0B9"/>
    <w:rsid w:val="46474CE0"/>
    <w:rsid w:val="473DA1D7"/>
    <w:rsid w:val="477FF068"/>
    <w:rsid w:val="478D839F"/>
    <w:rsid w:val="47FAEEC6"/>
    <w:rsid w:val="47FAEEC6"/>
    <w:rsid w:val="48190658"/>
    <w:rsid w:val="4840F63E"/>
    <w:rsid w:val="48CC578D"/>
    <w:rsid w:val="48CC578D"/>
    <w:rsid w:val="48D4A681"/>
    <w:rsid w:val="4960E2A4"/>
    <w:rsid w:val="4960E2A4"/>
    <w:rsid w:val="497A530F"/>
    <w:rsid w:val="49BC81A9"/>
    <w:rsid w:val="49CC5E1D"/>
    <w:rsid w:val="49E6632E"/>
    <w:rsid w:val="49E6632E"/>
    <w:rsid w:val="4A091F6A"/>
    <w:rsid w:val="4A320376"/>
    <w:rsid w:val="4A52EBC1"/>
    <w:rsid w:val="4AA81642"/>
    <w:rsid w:val="4AF0EFC1"/>
    <w:rsid w:val="4B8ABB0B"/>
    <w:rsid w:val="4B9C2EC9"/>
    <w:rsid w:val="4C2683CC"/>
    <w:rsid w:val="4CDFE097"/>
    <w:rsid w:val="4CEFAD9F"/>
    <w:rsid w:val="4D2A4B7C"/>
    <w:rsid w:val="4D7BAEA0"/>
    <w:rsid w:val="4DA83472"/>
    <w:rsid w:val="4DFBFC32"/>
    <w:rsid w:val="4E8DAD4A"/>
    <w:rsid w:val="4EA05A10"/>
    <w:rsid w:val="4EABE10A"/>
    <w:rsid w:val="4F3EF8E5"/>
    <w:rsid w:val="4F4FB9F0"/>
    <w:rsid w:val="4F7853AA"/>
    <w:rsid w:val="4FF2ED15"/>
    <w:rsid w:val="4FF95A36"/>
    <w:rsid w:val="50041A3E"/>
    <w:rsid w:val="5022DC4B"/>
    <w:rsid w:val="50535CA8"/>
    <w:rsid w:val="50B412B0"/>
    <w:rsid w:val="50C0ACCB"/>
    <w:rsid w:val="50C0ACCB"/>
    <w:rsid w:val="511396AC"/>
    <w:rsid w:val="51369B53"/>
    <w:rsid w:val="51369B53"/>
    <w:rsid w:val="513F513B"/>
    <w:rsid w:val="513F513B"/>
    <w:rsid w:val="514B1687"/>
    <w:rsid w:val="51AE43FF"/>
    <w:rsid w:val="51AE43FF"/>
    <w:rsid w:val="521A005D"/>
    <w:rsid w:val="524B884E"/>
    <w:rsid w:val="5288416B"/>
    <w:rsid w:val="52AE4936"/>
    <w:rsid w:val="52BDA46B"/>
    <w:rsid w:val="52C86EAD"/>
    <w:rsid w:val="52C86EAD"/>
    <w:rsid w:val="537F4B9D"/>
    <w:rsid w:val="538ED458"/>
    <w:rsid w:val="53A7894B"/>
    <w:rsid w:val="543FA3B2"/>
    <w:rsid w:val="54885FDA"/>
    <w:rsid w:val="54885FDA"/>
    <w:rsid w:val="549FD934"/>
    <w:rsid w:val="549FD934"/>
    <w:rsid w:val="54AFF682"/>
    <w:rsid w:val="551502D3"/>
    <w:rsid w:val="55633EFA"/>
    <w:rsid w:val="55A97120"/>
    <w:rsid w:val="55E0DA20"/>
    <w:rsid w:val="55FF5060"/>
    <w:rsid w:val="560A63B4"/>
    <w:rsid w:val="561FA891"/>
    <w:rsid w:val="5649F241"/>
    <w:rsid w:val="564B0ED7"/>
    <w:rsid w:val="56727A52"/>
    <w:rsid w:val="5675EABD"/>
    <w:rsid w:val="56998C11"/>
    <w:rsid w:val="56AD122F"/>
    <w:rsid w:val="5735C3C6"/>
    <w:rsid w:val="5768DADE"/>
    <w:rsid w:val="5768DADE"/>
    <w:rsid w:val="578C88E3"/>
    <w:rsid w:val="57BFD35D"/>
    <w:rsid w:val="57F0B3E5"/>
    <w:rsid w:val="582F3EAD"/>
    <w:rsid w:val="595C9483"/>
    <w:rsid w:val="59A8AF08"/>
    <w:rsid w:val="5A5326ED"/>
    <w:rsid w:val="5A5326ED"/>
    <w:rsid w:val="5A6502E9"/>
    <w:rsid w:val="5A9E8306"/>
    <w:rsid w:val="5A9E8306"/>
    <w:rsid w:val="5AA777B2"/>
    <w:rsid w:val="5BE4ECE1"/>
    <w:rsid w:val="5BF68DDC"/>
    <w:rsid w:val="5C635C58"/>
    <w:rsid w:val="5D8B86A1"/>
    <w:rsid w:val="5D94B6EE"/>
    <w:rsid w:val="5D9D5CA6"/>
    <w:rsid w:val="5DC56786"/>
    <w:rsid w:val="5DC56786"/>
    <w:rsid w:val="5DCB32F6"/>
    <w:rsid w:val="5DCB32F6"/>
    <w:rsid w:val="5DE0A388"/>
    <w:rsid w:val="5DF6CB9A"/>
    <w:rsid w:val="5E241A06"/>
    <w:rsid w:val="5E3C73CA"/>
    <w:rsid w:val="5E752F15"/>
    <w:rsid w:val="5EA91E21"/>
    <w:rsid w:val="5F278A1D"/>
    <w:rsid w:val="5FF0C854"/>
    <w:rsid w:val="5FF0C854"/>
    <w:rsid w:val="5FF927CB"/>
    <w:rsid w:val="60902AD9"/>
    <w:rsid w:val="60B62082"/>
    <w:rsid w:val="616C0A84"/>
    <w:rsid w:val="62941961"/>
    <w:rsid w:val="62E43BDB"/>
    <w:rsid w:val="6326CCF8"/>
    <w:rsid w:val="63523EC3"/>
    <w:rsid w:val="63CA5F40"/>
    <w:rsid w:val="6405620E"/>
    <w:rsid w:val="64476C8E"/>
    <w:rsid w:val="645C553B"/>
    <w:rsid w:val="64B1EA2C"/>
    <w:rsid w:val="655BDB17"/>
    <w:rsid w:val="656AF850"/>
    <w:rsid w:val="666157DC"/>
    <w:rsid w:val="67187F46"/>
    <w:rsid w:val="6755BEE4"/>
    <w:rsid w:val="676E3FC9"/>
    <w:rsid w:val="677E33AB"/>
    <w:rsid w:val="67CB096A"/>
    <w:rsid w:val="67FE4880"/>
    <w:rsid w:val="685E460F"/>
    <w:rsid w:val="695D8EB4"/>
    <w:rsid w:val="695D8EB4"/>
    <w:rsid w:val="69968DE8"/>
    <w:rsid w:val="69B2B68A"/>
    <w:rsid w:val="69E74244"/>
    <w:rsid w:val="69E74244"/>
    <w:rsid w:val="6A8983F6"/>
    <w:rsid w:val="6ABE83C3"/>
    <w:rsid w:val="6ACFE33A"/>
    <w:rsid w:val="6B40BD3F"/>
    <w:rsid w:val="6B40BD3F"/>
    <w:rsid w:val="6B7986B3"/>
    <w:rsid w:val="6BD34720"/>
    <w:rsid w:val="6BE15B94"/>
    <w:rsid w:val="6BE79B3B"/>
    <w:rsid w:val="6BFD53DE"/>
    <w:rsid w:val="6C31F0F4"/>
    <w:rsid w:val="6CB86349"/>
    <w:rsid w:val="6CC06057"/>
    <w:rsid w:val="6CC06057"/>
    <w:rsid w:val="6D2190D6"/>
    <w:rsid w:val="6D533041"/>
    <w:rsid w:val="6D96D5D6"/>
    <w:rsid w:val="6DA0BF29"/>
    <w:rsid w:val="6DDF2B0D"/>
    <w:rsid w:val="6DF300FC"/>
    <w:rsid w:val="6EBDF175"/>
    <w:rsid w:val="6F0D3D67"/>
    <w:rsid w:val="6FE95CBA"/>
    <w:rsid w:val="7064A9D0"/>
    <w:rsid w:val="706B6B29"/>
    <w:rsid w:val="71032A66"/>
    <w:rsid w:val="71530A60"/>
    <w:rsid w:val="7171F973"/>
    <w:rsid w:val="71B45A4F"/>
    <w:rsid w:val="72DF5F94"/>
    <w:rsid w:val="72EB5FC7"/>
    <w:rsid w:val="7308FA7F"/>
    <w:rsid w:val="7308FA7F"/>
    <w:rsid w:val="73929428"/>
    <w:rsid w:val="7404EC0C"/>
    <w:rsid w:val="740877E2"/>
    <w:rsid w:val="742AE5FA"/>
    <w:rsid w:val="743CEDDC"/>
    <w:rsid w:val="744A7868"/>
    <w:rsid w:val="749BC9F4"/>
    <w:rsid w:val="74A2ECB6"/>
    <w:rsid w:val="74DCB65F"/>
    <w:rsid w:val="74DCB65F"/>
    <w:rsid w:val="7570E4A9"/>
    <w:rsid w:val="7623097F"/>
    <w:rsid w:val="766466DA"/>
    <w:rsid w:val="76962EAB"/>
    <w:rsid w:val="76A15970"/>
    <w:rsid w:val="76AD3711"/>
    <w:rsid w:val="76D7CBD8"/>
    <w:rsid w:val="7717D1D3"/>
    <w:rsid w:val="7717D1D3"/>
    <w:rsid w:val="7718131A"/>
    <w:rsid w:val="771FF08D"/>
    <w:rsid w:val="771FF08D"/>
    <w:rsid w:val="77901894"/>
    <w:rsid w:val="77903648"/>
    <w:rsid w:val="77903648"/>
    <w:rsid w:val="7796A2BE"/>
    <w:rsid w:val="77E53F29"/>
    <w:rsid w:val="781B593E"/>
    <w:rsid w:val="781B593E"/>
    <w:rsid w:val="78239464"/>
    <w:rsid w:val="7827C4DB"/>
    <w:rsid w:val="78601515"/>
    <w:rsid w:val="78A73C38"/>
    <w:rsid w:val="792B8BC9"/>
    <w:rsid w:val="797DF12D"/>
    <w:rsid w:val="79BFE85C"/>
    <w:rsid w:val="7AC7A1B2"/>
    <w:rsid w:val="7B8DD7E7"/>
    <w:rsid w:val="7B9A042B"/>
    <w:rsid w:val="7C5C37F7"/>
    <w:rsid w:val="7C7532A6"/>
    <w:rsid w:val="7D330AE3"/>
    <w:rsid w:val="7D6856EC"/>
    <w:rsid w:val="7D6856EC"/>
    <w:rsid w:val="7D797854"/>
    <w:rsid w:val="7D912CB5"/>
    <w:rsid w:val="7D9321A1"/>
    <w:rsid w:val="7DAC513C"/>
    <w:rsid w:val="7DAC513C"/>
    <w:rsid w:val="7E65FA64"/>
    <w:rsid w:val="7EB116ED"/>
    <w:rsid w:val="7F29009D"/>
    <w:rsid w:val="7FA8C8E4"/>
    <w:rsid w:val="7FBBDEB4"/>
    <w:rsid w:val="7FED114F"/>
    <w:rsid w:val="7FED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EA9A90B-1448-45DC-B4A2-D4957392A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6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Arial" w:hAnsi="Arial" w:asciiTheme="majorHAnsi" w:hAnsiTheme="majorHAnsi" w:eastAsiaTheme="majorEastAsia" w:cstheme="majorBidi"/>
      <w:b/>
      <w:bCs/>
      <w:cap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4fbdfdfe349c487b" /><Relationship Type="http://schemas.openxmlformats.org/officeDocument/2006/relationships/hyperlink" Target="mailto:alex@alexrother.com" TargetMode="External" Id="R8bafa953dccf4fcd" /><Relationship Type="http://schemas.openxmlformats.org/officeDocument/2006/relationships/hyperlink" Target="mailto:alex@eecs.utk.edu" TargetMode="External" Id="R448529c547ca4752" /><Relationship Type="http://schemas.openxmlformats.org/officeDocument/2006/relationships/hyperlink" Target="tel:+16157633279" TargetMode="External" Id="R98d021eec96c42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Alex Rother Resume</dc:title>
  <dc:subject>Professional resume</dc:subject>
  <dc:creator>Alex Rother</dc:creator>
  <keywords/>
  <dc:description>generated by python-docx</dc:description>
  <lastModifiedBy>Rother, Alex Rother</lastModifiedBy>
  <revision>4</revision>
  <dcterms:created xsi:type="dcterms:W3CDTF">2013-12-23T23:15:00.0000000Z</dcterms:created>
  <dcterms:modified xsi:type="dcterms:W3CDTF">2026-09-28T21:14:29.6823396Z</dcterms:modified>
  <category/>
</coreProperties>
</file>